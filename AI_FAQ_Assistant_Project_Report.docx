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AI-FAQ ASSISTANT</w:t>
      </w:r>
    </w:p>
    <w:p>
      <w:pPr>
        <w:jc w:val="center"/>
      </w:pPr>
      <w:r>
        <w:rPr>
          <w:b/>
          <w:sz w:val="32"/>
        </w:rPr>
        <w:t>AI-Powered FAQ and Customer Support Automation</w:t>
      </w:r>
    </w:p>
    <w:p>
      <w:pPr>
        <w:jc w:val="center"/>
      </w:pPr>
      <w:r>
        <w:rPr>
          <w:b/>
        </w:rPr>
        <w:br/>
        <w:t>PROJECT REPORT</w:t>
        <w:br/>
      </w:r>
      <w:r>
        <w:t>B.Sc. Computer Science (Artificial Intelligence)</w:t>
        <w:br/>
      </w:r>
      <w:r>
        <w:t>Sona College of Arts and Science</w:t>
        <w:br/>
      </w:r>
      <w:r>
        <w:t>Academic Year 2026–2027</w:t>
      </w:r>
    </w:p>
    <w:p>
      <w:pPr>
        <w:pStyle w:val="Heading1"/>
      </w:pPr>
      <w:r>
        <w:t>1. ABSTRACT</w:t>
      </w:r>
    </w:p>
    <w:p>
      <w:r>
        <w:t>AI-FAQ Assistant is a robust, secure and intelligent REST API platform designed to streamline FAQ creation, user authentication and AI-powered content management. The application is built using Node.js and Express.js, with MongoDB as the primary data store and Mongoose ODM for data modeling and schema validation.</w:t>
      </w:r>
    </w:p>
    <w:p>
      <w:r>
        <w:t>Security is a central part of the architecture. JWT (JSON Web Tokens) provide stateless user sessions and route protection, while bcrypt is used for strong password encryption. The backend supports automated FAQ generation, semantic search queries and dynamic context parsing. Centralized error handling and standardized response processing improve reliability and protect against unhandled database errors.</w:t>
      </w:r>
    </w:p>
    <w:p>
      <w:r>
        <w:t>Google Gemini AI is integrated to generate questions, answers and topic suggestions. The system provides authenticated creators with AI-assisted FAQ creation while allowing public users to view and search published FAQ content.</w:t>
      </w:r>
    </w:p>
    <w:p>
      <w:pPr>
        <w:pStyle w:val="Heading1"/>
      </w:pPr>
      <w:r>
        <w:t>2. INTRODUCTION</w:t>
      </w:r>
    </w:p>
    <w:p>
      <w:r>
        <w:t>Customer support teams often handle large numbers of repetitive questions. Manually organizing questions, classifying topics, preparing answers and maintaining FAQ documentation can be time-consuming. It can also make it difficult to search existing information quickly and maintain consistent documentation.</w:t>
      </w:r>
    </w:p>
    <w:p>
      <w:r>
        <w:t>AI-FAQ Assistant provides a centralized backend that separates application business logic from frontend delivery. Authenticated users can register, generate FAQ content with AI, create FAQ records, update their own records and remove them. Public users can view published FAQs and search for relevant information.</w:t>
      </w:r>
    </w:p>
    <w:p>
      <w:r>
        <w:t>The system uses a modular backend architecture with authentication middleware, controllers, services, Mongoose models, RESTful routes and Google Gemini AI integration.</w:t>
      </w:r>
    </w:p>
    <w:p>
      <w:pPr>
        <w:pStyle w:val="Heading1"/>
      </w:pPr>
      <w:r>
        <w:t>3. SCENARIO-BASED CASE STUDY</w:t>
      </w:r>
    </w:p>
    <w:p>
      <w:pPr>
        <w:pStyle w:val="Heading2"/>
      </w:pPr>
      <w:r>
        <w:t>3.1 Background</w:t>
      </w:r>
    </w:p>
    <w:p>
      <w:r>
        <w:t>Priya is a customer support operations manager who handles a large backlog of repetitive user inquiries. She needs an efficient way to organize entries, classify topics, create accurate summaries and identify question trends.</w:t>
      </w:r>
    </w:p>
    <w:p>
      <w:pPr>
        <w:pStyle w:val="Heading2"/>
      </w:pPr>
      <w:r>
        <w:t>3.2 Problem</w:t>
      </w:r>
    </w:p>
    <w:p>
      <w:pPr>
        <w:pStyle w:val="ListBullet"/>
      </w:pPr>
      <w:r>
        <w:t>Difficulty generating and maintaining up-to-date FAQ documentation.</w:t>
      </w:r>
    </w:p>
    <w:p>
      <w:pPr>
        <w:pStyle w:val="ListBullet"/>
      </w:pPr>
      <w:r>
        <w:t>Limited visibility into semantic search keywords and rapid query resolution.</w:t>
      </w:r>
    </w:p>
    <w:p>
      <w:pPr>
        <w:pStyle w:val="ListBullet"/>
      </w:pPr>
      <w:r>
        <w:t>Time-consuming manual processes for drafting complex support answers.</w:t>
      </w:r>
    </w:p>
    <w:p>
      <w:pPr>
        <w:pStyle w:val="ListBullet"/>
      </w:pPr>
      <w:r>
        <w:t>Lack of unified database permission layers for protecting private documentation.</w:t>
      </w:r>
    </w:p>
    <w:p>
      <w:pPr>
        <w:pStyle w:val="Heading2"/>
      </w:pPr>
      <w:r>
        <w:t>3.3 Solution</w:t>
      </w:r>
    </w:p>
    <w:p>
      <w:r>
        <w:t>The AI-FAQ Assistant backend delivers a centralized and secure API platform for FAQ management. It separates business logic from frontend systems and provides services for content creation, category organization, database persistence, search and automated AI-based content generation.</w:t>
      </w:r>
    </w:p>
    <w:p>
      <w:pPr>
        <w:pStyle w:val="Heading2"/>
      </w:pPr>
      <w:r>
        <w:t>3.4 Usage</w:t>
      </w:r>
    </w:p>
    <w:p>
      <w:pPr>
        <w:pStyle w:val="ListBullet"/>
      </w:pPr>
      <w:r>
        <w:t>Authenticated Creator Usage: Registers a profile, requests AI assistance, creates FAQ records and updates or removes self-authored records.</w:t>
      </w:r>
    </w:p>
    <w:p>
      <w:pPr>
        <w:pStyle w:val="ListBullet"/>
      </w:pPr>
      <w:r>
        <w:t>Public/Consumer Usage: Views general FAQ routes and performs search queries to find relevant published information.</w:t>
      </w:r>
    </w:p>
    <w:p>
      <w:pPr>
        <w:pStyle w:val="Heading2"/>
      </w:pPr>
      <w:r>
        <w:t>3.5 Outcome</w:t>
      </w:r>
    </w:p>
    <w:p>
      <w:r>
        <w:t>The backend reduces repetitive manual workflow by supporting automated content generation and structured FAQ management. Schema validation maintains data integrity, authentication protects private operations, and search functionality improves information discoverability.</w:t>
      </w:r>
    </w:p>
    <w:p>
      <w:pPr>
        <w:pStyle w:val="Heading1"/>
      </w:pPr>
      <w:r>
        <w:t>4. OBJECTIVES</w:t>
      </w:r>
    </w:p>
    <w:p>
      <w:pPr>
        <w:pStyle w:val="ListBullet"/>
      </w:pPr>
      <w:r>
        <w:t>To provide secure user registration and authentication.</w:t>
      </w:r>
    </w:p>
    <w:p>
      <w:pPr>
        <w:pStyle w:val="ListBullet"/>
      </w:pPr>
      <w:r>
        <w:t>To automate FAQ generation using Google Gemini AI.</w:t>
      </w:r>
    </w:p>
    <w:p>
      <w:pPr>
        <w:pStyle w:val="ListBullet"/>
      </w:pPr>
      <w:r>
        <w:t>To provide complete FAQ CRUD operations.</w:t>
      </w:r>
    </w:p>
    <w:p>
      <w:pPr>
        <w:pStyle w:val="ListBullet"/>
      </w:pPr>
      <w:r>
        <w:t>To organize FAQs using categories.</w:t>
      </w:r>
    </w:p>
    <w:p>
      <w:pPr>
        <w:pStyle w:val="ListBullet"/>
      </w:pPr>
      <w:r>
        <w:t>To provide keyword and semantic-style FAQ search.</w:t>
      </w:r>
    </w:p>
    <w:p>
      <w:pPr>
        <w:pStyle w:val="ListBullet"/>
      </w:pPr>
      <w:r>
        <w:t>To protect private API endpoints using JWT authentication.</w:t>
      </w:r>
    </w:p>
    <w:p>
      <w:pPr>
        <w:pStyle w:val="ListBullet"/>
      </w:pPr>
      <w:r>
        <w:t>To securely hash user passwords using bcrypt.</w:t>
      </w:r>
    </w:p>
    <w:p>
      <w:pPr>
        <w:pStyle w:val="ListBullet"/>
      </w:pPr>
      <w:r>
        <w:t>To maintain data integrity using Mongoose schema validation.</w:t>
      </w:r>
    </w:p>
    <w:p>
      <w:pPr>
        <w:pStyle w:val="ListBullet"/>
      </w:pPr>
      <w:r>
        <w:t>To develop a modular and scalable RESTful backend.</w:t>
      </w:r>
    </w:p>
    <w:p>
      <w:pPr>
        <w:pStyle w:val="Heading1"/>
      </w:pPr>
      <w:r>
        <w:t>5. SOFTWARE REQUIREMENTS</w:t>
      </w:r>
    </w:p>
    <w:p>
      <w:pPr>
        <w:pStyle w:val="ListBullet"/>
      </w:pPr>
      <w:r>
        <w:t>Operating System: Windows 10/11, macOS or Linux.</w:t>
      </w:r>
    </w:p>
    <w:p>
      <w:pPr>
        <w:pStyle w:val="ListBullet"/>
      </w:pPr>
      <w:r>
        <w:t>Node.js: Version 18 or above.</w:t>
      </w:r>
    </w:p>
    <w:p>
      <w:pPr>
        <w:pStyle w:val="ListBullet"/>
      </w:pPr>
      <w:r>
        <w:t>npm: Version 9 or above.</w:t>
      </w:r>
    </w:p>
    <w:p>
      <w:pPr>
        <w:pStyle w:val="ListBullet"/>
      </w:pPr>
      <w:r>
        <w:t>Express.js: Version 4/5 ecosystem.</w:t>
      </w:r>
    </w:p>
    <w:p>
      <w:pPr>
        <w:pStyle w:val="ListBullet"/>
      </w:pPr>
      <w:r>
        <w:t>MongoDB with Mongoose ODM.</w:t>
      </w:r>
    </w:p>
    <w:p>
      <w:pPr>
        <w:pStyle w:val="ListBullet"/>
      </w:pPr>
      <w:r>
        <w:t>Postman or Thunder Client for API testing.</w:t>
      </w:r>
    </w:p>
    <w:p>
      <w:pPr>
        <w:pStyle w:val="ListBullet"/>
      </w:pPr>
      <w:r>
        <w:t>Visual Studio Code or similar code editor.</w:t>
      </w:r>
    </w:p>
    <w:p>
      <w:pPr>
        <w:pStyle w:val="ListBullet"/>
      </w:pPr>
      <w:r>
        <w:t>Google Gemini AI / Google GenAI integration.</w:t>
      </w:r>
    </w:p>
    <w:p>
      <w:pPr>
        <w:pStyle w:val="Heading1"/>
      </w:pPr>
      <w:r>
        <w:t>6. HARDWARE REQUIREMENTS</w:t>
      </w:r>
    </w:p>
    <w:p>
      <w:pPr>
        <w:pStyle w:val="ListBullet"/>
      </w:pPr>
      <w:r>
        <w:t>Processor: Intel Core i5 8th Gen or above / AMD Ryzen 5 or equivalent.</w:t>
      </w:r>
    </w:p>
    <w:p>
      <w:pPr>
        <w:pStyle w:val="ListBullet"/>
      </w:pPr>
      <w:r>
        <w:t>RAM: Minimum 8 GB; 16 GB recommended.</w:t>
      </w:r>
    </w:p>
    <w:p>
      <w:pPr>
        <w:pStyle w:val="ListBullet"/>
      </w:pPr>
      <w:r>
        <w:t>Storage: At least 1 GB available workspace.</w:t>
      </w:r>
    </w:p>
    <w:p>
      <w:pPr>
        <w:pStyle w:val="Heading1"/>
      </w:pPr>
      <w:r>
        <w:t>7. SYSTEM ARCHITECTURE</w:t>
      </w:r>
    </w:p>
    <w:p>
      <w:r>
        <w:t>AI-FAQ Assistant follows a layered backend architecture. API clients such as Postman communicate with the Express server through HTTP requests. The Express gateway maps HTTP methods and routes, parses JSON requests and handles CORS. Protected requests pass through authentication middleware before reaching controllers and services.</w:t>
      </w:r>
    </w:p>
    <w:p>
      <w:pPr>
        <w:pStyle w:val="ListBullet"/>
      </w:pPr>
      <w:r>
        <w:t>Interface Layer – API clients such as Postman or frontend applications.</w:t>
      </w:r>
    </w:p>
    <w:p>
      <w:pPr>
        <w:pStyle w:val="ListBullet"/>
      </w:pPr>
      <w:r>
        <w:t>Express Server Gateway – Handles ports, routes, HTTP methods, JSON payloads and CORS.</w:t>
      </w:r>
    </w:p>
    <w:p>
      <w:pPr>
        <w:pStyle w:val="ListBullet"/>
      </w:pPr>
      <w:r>
        <w:t>Authentication Middleware – Extracts and validates JWT tokens.</w:t>
      </w:r>
    </w:p>
    <w:p>
      <w:pPr>
        <w:pStyle w:val="ListBullet"/>
      </w:pPr>
      <w:r>
        <w:t>Controller Layer – Processes requests and prepares JSON responses.</w:t>
      </w:r>
    </w:p>
    <w:p>
      <w:pPr>
        <w:pStyle w:val="ListBullet"/>
      </w:pPr>
      <w:r>
        <w:t>Service Layer – Contains isolated business and AI-related logic.</w:t>
      </w:r>
    </w:p>
    <w:p>
      <w:pPr>
        <w:pStyle w:val="ListBullet"/>
      </w:pPr>
      <w:r>
        <w:t>Database Interface Layer – Mongoose communicates with MongoDB.</w:t>
      </w:r>
    </w:p>
    <w:p>
      <w:pPr>
        <w:pStyle w:val="ListBullet"/>
      </w:pPr>
      <w:r>
        <w:t>AI Flow – Google Gemini AI generates FAQ content and topic suggestions.</w:t>
      </w:r>
    </w:p>
    <w:p>
      <w:pPr>
        <w:pStyle w:val="ListBullet"/>
      </w:pPr>
      <w:r>
        <w:t>MongoDB – Stores users and FAQ records.</w:t>
      </w:r>
    </w:p>
    <w:p>
      <w:pPr>
        <w:pStyle w:val="Heading1"/>
      </w:pPr>
      <w:r>
        <w:t>8. ENTITY-RELATIONSHIP DESIGN</w:t>
      </w:r>
    </w:p>
    <w:p>
      <w:r>
        <w:t>The backend database contains logical entities for users, FAQs, AI-generated content and categories. MongoDB collections and ObjectId references maintain relationships between user accounts and FAQ records.</w:t>
      </w:r>
    </w:p>
    <w:p>
      <w:pPr>
        <w:pStyle w:val="Heading2"/>
      </w:pPr>
      <w:r>
        <w:t>8.1 USER ENTITY</w:t>
      </w:r>
    </w:p>
    <w:p>
      <w:pPr>
        <w:pStyle w:val="ListBullet"/>
      </w:pPr>
      <w:r>
        <w:t>_id – Primary Key, ObjectId.</w:t>
      </w:r>
    </w:p>
    <w:p>
      <w:pPr>
        <w:pStyle w:val="ListBullet"/>
      </w:pPr>
      <w:r>
        <w:t>name – String, Required.</w:t>
      </w:r>
    </w:p>
    <w:p>
      <w:pPr>
        <w:pStyle w:val="ListBullet"/>
      </w:pPr>
      <w:r>
        <w:t>email – String, Required and Unique.</w:t>
      </w:r>
    </w:p>
    <w:p>
      <w:pPr>
        <w:pStyle w:val="ListBullet"/>
      </w:pPr>
      <w:r>
        <w:t>password – String, Hashed and Required.</w:t>
      </w:r>
    </w:p>
    <w:p>
      <w:pPr>
        <w:pStyle w:val="ListBullet"/>
      </w:pPr>
      <w:r>
        <w:t>role – String, Default: user.</w:t>
      </w:r>
    </w:p>
    <w:p>
      <w:pPr>
        <w:pStyle w:val="ListBullet"/>
      </w:pPr>
      <w:r>
        <w:t>createdAt – Timestamp.</w:t>
      </w:r>
    </w:p>
    <w:p>
      <w:pPr>
        <w:pStyle w:val="ListBullet"/>
      </w:pPr>
      <w:r>
        <w:t>updatedAt – Timestamp.</w:t>
      </w:r>
    </w:p>
    <w:p>
      <w:pPr>
        <w:pStyle w:val="Heading2"/>
      </w:pPr>
      <w:r>
        <w:t>8.2 FAQ ENTITY</w:t>
      </w:r>
    </w:p>
    <w:p>
      <w:pPr>
        <w:pStyle w:val="ListBullet"/>
      </w:pPr>
      <w:r>
        <w:t>_id – Primary Key, ObjectId.</w:t>
      </w:r>
    </w:p>
    <w:p>
      <w:pPr>
        <w:pStyle w:val="ListBullet"/>
      </w:pPr>
      <w:r>
        <w:t>question – String, Required.</w:t>
      </w:r>
    </w:p>
    <w:p>
      <w:pPr>
        <w:pStyle w:val="ListBullet"/>
      </w:pPr>
      <w:r>
        <w:t>answer – String, Required.</w:t>
      </w:r>
    </w:p>
    <w:p>
      <w:pPr>
        <w:pStyle w:val="ListBullet"/>
      </w:pPr>
      <w:r>
        <w:t>category – String, Required.</w:t>
      </w:r>
    </w:p>
    <w:p>
      <w:pPr>
        <w:pStyle w:val="ListBullet"/>
      </w:pPr>
      <w:r>
        <w:t>createdBy – Foreign Key referencing User.</w:t>
      </w:r>
    </w:p>
    <w:p>
      <w:pPr>
        <w:pStyle w:val="ListBullet"/>
      </w:pPr>
      <w:r>
        <w:t>createdAt – Timestamp.</w:t>
      </w:r>
    </w:p>
    <w:p>
      <w:pPr>
        <w:pStyle w:val="ListBullet"/>
      </w:pPr>
      <w:r>
        <w:t>updatedAt – Timestamp.</w:t>
      </w:r>
    </w:p>
    <w:p>
      <w:pPr>
        <w:pStyle w:val="Heading2"/>
      </w:pPr>
      <w:r>
        <w:t>8.3 AI GENERATION ENTITY</w:t>
      </w:r>
    </w:p>
    <w:p>
      <w:r>
        <w:t>AI-generated FAQ content is created dynamically using Google Gemini before it is optionally persisted.</w:t>
      </w:r>
    </w:p>
    <w:p>
      <w:pPr>
        <w:pStyle w:val="ListBullet"/>
      </w:pPr>
      <w:r>
        <w:t>topic – String.</w:t>
      </w:r>
    </w:p>
    <w:p>
      <w:pPr>
        <w:pStyle w:val="ListBullet"/>
      </w:pPr>
      <w:r>
        <w:t>generatedQuestion – String.</w:t>
      </w:r>
    </w:p>
    <w:p>
      <w:pPr>
        <w:pStyle w:val="ListBullet"/>
      </w:pPr>
      <w:r>
        <w:t>generatedAnswer – String.</w:t>
      </w:r>
    </w:p>
    <w:p>
      <w:pPr>
        <w:pStyle w:val="ListBullet"/>
      </w:pPr>
      <w:r>
        <w:t>generatedCategory – String.</w:t>
      </w:r>
    </w:p>
    <w:p>
      <w:pPr>
        <w:pStyle w:val="ListBullet"/>
      </w:pPr>
      <w:r>
        <w:t>generatedAt – Timestamp.</w:t>
      </w:r>
    </w:p>
    <w:p>
      <w:pPr>
        <w:pStyle w:val="Heading2"/>
      </w:pPr>
      <w:r>
        <w:t>8.4 CATEGORY ENTITY</w:t>
      </w:r>
    </w:p>
    <w:p>
      <w:pPr>
        <w:pStyle w:val="ListBullet"/>
      </w:pPr>
      <w:r>
        <w:t>categoryName – String.</w:t>
      </w:r>
    </w:p>
    <w:p>
      <w:pPr>
        <w:pStyle w:val="ListBullet"/>
      </w:pPr>
      <w:r>
        <w:t>description – String.</w:t>
      </w:r>
    </w:p>
    <w:p>
      <w:pPr>
        <w:pStyle w:val="ListBullet"/>
      </w:pPr>
      <w:r>
        <w:t>totalFAQs – Number.</w:t>
      </w:r>
    </w:p>
    <w:p>
      <w:pPr>
        <w:pStyle w:val="Heading2"/>
      </w:pPr>
      <w:r>
        <w:t>8.5 KEY STRUCTURAL MAPPINGS</w:t>
      </w:r>
    </w:p>
    <w:p>
      <w:pPr>
        <w:pStyle w:val="ListBullet"/>
      </w:pPr>
      <w:r>
        <w:t>User → FAQ: One user can create and manage multiple FAQ records.</w:t>
      </w:r>
    </w:p>
    <w:p>
      <w:pPr>
        <w:pStyle w:val="ListBullet"/>
      </w:pPr>
      <w:r>
        <w:t>Category → FAQ: One category can contain multiple FAQ documents.</w:t>
      </w:r>
    </w:p>
    <w:p>
      <w:pPr>
        <w:pStyle w:val="ListBullet"/>
      </w:pPr>
      <w:r>
        <w:t>User → AI Generated FAQ: One user can generate multiple AI-assisted FAQs.</w:t>
      </w:r>
    </w:p>
    <w:p>
      <w:pPr>
        <w:pStyle w:val="ListBullet"/>
      </w:pPr>
      <w:r>
        <w:t>FAQ → Search Results: Search queries retrieve matching FAQ documents using keyword and semantic-style matching.</w:t>
      </w:r>
    </w:p>
    <w:p>
      <w:pPr>
        <w:pStyle w:val="Heading1"/>
      </w:pPr>
      <w:r>
        <w:t>9. KEY FEATURES</w:t>
      </w:r>
    </w:p>
    <w:p>
      <w:pPr>
        <w:pStyle w:val="ListBullet"/>
      </w:pPr>
      <w:r>
        <w:t>JWT Authentication and Authorization.</w:t>
      </w:r>
    </w:p>
    <w:p>
      <w:pPr>
        <w:pStyle w:val="ListBullet"/>
      </w:pPr>
      <w:r>
        <w:t>AI FAQ Generation using Google Gemini AI.</w:t>
      </w:r>
    </w:p>
    <w:p>
      <w:pPr>
        <w:pStyle w:val="ListBullet"/>
      </w:pPr>
      <w:r>
        <w:t>Semantic/keyword FAQ Search.</w:t>
      </w:r>
    </w:p>
    <w:p>
      <w:pPr>
        <w:pStyle w:val="ListBullet"/>
      </w:pPr>
      <w:r>
        <w:t>Complete Create, Read, Update and Delete operations.</w:t>
      </w:r>
    </w:p>
    <w:p>
      <w:pPr>
        <w:pStyle w:val="ListBullet"/>
      </w:pPr>
      <w:r>
        <w:t>Category Management.</w:t>
      </w:r>
    </w:p>
    <w:p>
      <w:pPr>
        <w:pStyle w:val="ListBullet"/>
      </w:pPr>
      <w:r>
        <w:t>Password Encryption using bcrypt.</w:t>
      </w:r>
    </w:p>
    <w:p>
      <w:pPr>
        <w:pStyle w:val="ListBullet"/>
      </w:pPr>
      <w:r>
        <w:t>Centralized Error Handling.</w:t>
      </w:r>
    </w:p>
    <w:p>
      <w:pPr>
        <w:pStyle w:val="ListBullet"/>
      </w:pPr>
      <w:r>
        <w:t>Mongoose Schema Validation.</w:t>
      </w:r>
    </w:p>
    <w:p>
      <w:pPr>
        <w:pStyle w:val="ListBullet"/>
      </w:pPr>
      <w:r>
        <w:t>RESTful API Architecture.</w:t>
      </w:r>
    </w:p>
    <w:p>
      <w:pPr>
        <w:pStyle w:val="ListBullet"/>
      </w:pPr>
      <w:r>
        <w:t>MongoDB Integration.</w:t>
      </w:r>
    </w:p>
    <w:p>
      <w:pPr>
        <w:pStyle w:val="Heading1"/>
      </w:pPr>
      <w:r>
        <w:t>10. ROLES AND RESPONSIBILITIES</w:t>
      </w:r>
    </w:p>
    <w:p>
      <w:pPr>
        <w:pStyle w:val="Heading2"/>
      </w:pPr>
      <w:r>
        <w:t>10.1 ADMIN</w:t>
      </w:r>
    </w:p>
    <w:p>
      <w:pPr>
        <w:pStyle w:val="ListBullet"/>
      </w:pPr>
      <w:r>
        <w:t>Manage registered users.</w:t>
      </w:r>
    </w:p>
    <w:p>
      <w:pPr>
        <w:pStyle w:val="ListBullet"/>
      </w:pPr>
      <w:r>
        <w:t>View, update and delete FAQs.</w:t>
      </w:r>
    </w:p>
    <w:p>
      <w:pPr>
        <w:pStyle w:val="ListBullet"/>
      </w:pPr>
      <w:r>
        <w:t>Monitor AI-generated content.</w:t>
      </w:r>
    </w:p>
    <w:p>
      <w:pPr>
        <w:pStyle w:val="ListBullet"/>
      </w:pPr>
      <w:r>
        <w:t>Manage FAQ categories.</w:t>
      </w:r>
    </w:p>
    <w:p>
      <w:pPr>
        <w:pStyle w:val="ListBullet"/>
      </w:pPr>
      <w:r>
        <w:t>Access complete system functionality.</w:t>
      </w:r>
    </w:p>
    <w:p>
      <w:pPr>
        <w:pStyle w:val="Heading2"/>
      </w:pPr>
      <w:r>
        <w:t>10.2 CONTENT CREATOR</w:t>
      </w:r>
    </w:p>
    <w:p>
      <w:pPr>
        <w:pStyle w:val="ListBullet"/>
      </w:pPr>
      <w:r>
        <w:t>Create new FAQs.</w:t>
      </w:r>
    </w:p>
    <w:p>
      <w:pPr>
        <w:pStyle w:val="ListBullet"/>
      </w:pPr>
      <w:r>
        <w:t>Edit personal FAQ records.</w:t>
      </w:r>
    </w:p>
    <w:p>
      <w:pPr>
        <w:pStyle w:val="ListBullet"/>
      </w:pPr>
      <w:r>
        <w:t>Delete owned FAQs.</w:t>
      </w:r>
    </w:p>
    <w:p>
      <w:pPr>
        <w:pStyle w:val="ListBullet"/>
      </w:pPr>
      <w:r>
        <w:t>Generate FAQs using AI.</w:t>
      </w:r>
    </w:p>
    <w:p>
      <w:pPr>
        <w:pStyle w:val="ListBullet"/>
      </w:pPr>
      <w:r>
        <w:t>Organize FAQs under categories.</w:t>
      </w:r>
    </w:p>
    <w:p>
      <w:pPr>
        <w:pStyle w:val="Heading2"/>
      </w:pPr>
      <w:r>
        <w:t>10.3 AUTHENTICATED USER</w:t>
      </w:r>
    </w:p>
    <w:p>
      <w:pPr>
        <w:pStyle w:val="ListBullet"/>
      </w:pPr>
      <w:r>
        <w:t>View public FAQs.</w:t>
      </w:r>
    </w:p>
    <w:p>
      <w:pPr>
        <w:pStyle w:val="ListBullet"/>
      </w:pPr>
      <w:r>
        <w:t>Search FAQs using keywords.</w:t>
      </w:r>
    </w:p>
    <w:p>
      <w:pPr>
        <w:pStyle w:val="ListBullet"/>
      </w:pPr>
      <w:r>
        <w:t>Generate AI-assisted answers.</w:t>
      </w:r>
    </w:p>
    <w:p>
      <w:pPr>
        <w:pStyle w:val="ListBullet"/>
      </w:pPr>
      <w:r>
        <w:t>Access personal profile information.</w:t>
      </w:r>
    </w:p>
    <w:p>
      <w:pPr>
        <w:pStyle w:val="Heading2"/>
      </w:pPr>
      <w:r>
        <w:t>10.4 PUBLIC USER</w:t>
      </w:r>
    </w:p>
    <w:p>
      <w:pPr>
        <w:pStyle w:val="ListBullet"/>
      </w:pPr>
      <w:r>
        <w:t>View published FAQs.</w:t>
      </w:r>
    </w:p>
    <w:p>
      <w:pPr>
        <w:pStyle w:val="ListBullet"/>
      </w:pPr>
      <w:r>
        <w:t>Search FAQs.</w:t>
      </w:r>
    </w:p>
    <w:p>
      <w:pPr>
        <w:pStyle w:val="ListBullet"/>
      </w:pPr>
      <w:r>
        <w:t>Cannot create, edit or delete FAQ records.</w:t>
      </w:r>
    </w:p>
    <w:p>
      <w:pPr>
        <w:pStyle w:val="ListBullet"/>
      </w:pPr>
      <w:r>
        <w:t>Cannot access protected API endpoints.</w:t>
      </w:r>
    </w:p>
    <w:p>
      <w:pPr>
        <w:pStyle w:val="Heading1"/>
      </w:pPr>
      <w:r>
        <w:t>11. USER FLOW</w:t>
      </w:r>
    </w:p>
    <w:p>
      <w:pPr>
        <w:pStyle w:val="ListBullet"/>
      </w:pPr>
      <w:r>
        <w:t>User registers an account.</w:t>
      </w:r>
    </w:p>
    <w:p>
      <w:pPr>
        <w:pStyle w:val="ListBullet"/>
      </w:pPr>
      <w:r>
        <w:t>User logs in with email and password.</w:t>
      </w:r>
    </w:p>
    <w:p>
      <w:pPr>
        <w:pStyle w:val="ListBullet"/>
      </w:pPr>
      <w:r>
        <w:t>Server authenticates the credentials and provides a JWT.</w:t>
      </w:r>
    </w:p>
    <w:p>
      <w:pPr>
        <w:pStyle w:val="ListBullet"/>
      </w:pPr>
      <w:r>
        <w:t>Protected requests include the JWT in the Authorization header.</w:t>
      </w:r>
    </w:p>
    <w:p>
      <w:pPr>
        <w:pStyle w:val="ListBullet"/>
      </w:pPr>
      <w:r>
        <w:t>Authenticated users can create and manage permitted FAQ records.</w:t>
      </w:r>
    </w:p>
    <w:p>
      <w:pPr>
        <w:pStyle w:val="ListBullet"/>
      </w:pPr>
      <w:r>
        <w:t>Users can search available FAQs.</w:t>
      </w:r>
    </w:p>
    <w:p>
      <w:pPr>
        <w:pStyle w:val="ListBullet"/>
      </w:pPr>
      <w:r>
        <w:t>Authenticated users can request AI-generated FAQ content.</w:t>
      </w:r>
    </w:p>
    <w:p>
      <w:pPr>
        <w:pStyle w:val="ListBullet"/>
      </w:pPr>
      <w:r>
        <w:t>Google Gemini generates the requested question, answer or topic suggestion.</w:t>
      </w:r>
    </w:p>
    <w:p>
      <w:pPr>
        <w:pStyle w:val="ListBullet"/>
      </w:pPr>
      <w:r>
        <w:t>Generated content can be reviewed and stored as an FAQ.</w:t>
      </w:r>
    </w:p>
    <w:p>
      <w:pPr>
        <w:pStyle w:val="Heading1"/>
      </w:pPr>
      <w:r>
        <w:t>12. MVC ARCHITECTURE</w:t>
      </w:r>
    </w:p>
    <w:p>
      <w:pPr>
        <w:pStyle w:val="Heading2"/>
      </w:pPr>
      <w:r>
        <w:t>12.1 MODEL LAYER</w:t>
      </w:r>
    </w:p>
    <w:p>
      <w:r>
        <w:t>The Model layer defines structural blueprints using Mongoose schemas. It maps application fields to MongoDB documents and applies validation rules and defaults before persistence.</w:t>
      </w:r>
    </w:p>
    <w:p>
      <w:pPr>
        <w:pStyle w:val="Heading2"/>
      </w:pPr>
      <w:r>
        <w:t>12.2 CONTROLLER LAYER</w:t>
      </w:r>
    </w:p>
    <w:p>
      <w:r>
        <w:t>The Controller layer receives requests from routes, validates request data, delegates operations to models or services and prepares standardized JSON responses.</w:t>
      </w:r>
    </w:p>
    <w:p>
      <w:pPr>
        <w:pStyle w:val="Heading2"/>
      </w:pPr>
      <w:r>
        <w:t>12.3 VIEW / API ROUTING LAYER</w:t>
      </w:r>
    </w:p>
    <w:p>
      <w:r>
        <w:t>AI-FAQ Assistant is a headless backend service and does not use traditional server-rendered views. The API routing layer acts as the interface between network requests and controller handlers.</w:t>
      </w:r>
    </w:p>
    <w:p>
      <w:pPr>
        <w:pStyle w:val="Heading2"/>
      </w:pPr>
      <w:r>
        <w:t>12.4 SERVICE / AI LAYER</w:t>
      </w:r>
    </w:p>
    <w:p>
      <w:r>
        <w:t>The service layer isolates application logic and connects the backend with Google Gemini AI for automated FAQ generation and related content inference.</w:t>
      </w:r>
    </w:p>
    <w:p>
      <w:pPr>
        <w:pStyle w:val="Heading1"/>
      </w:pPr>
      <w:r>
        <w:t>13. PROJECT SETUP AND CONFIGURATION</w:t>
      </w:r>
    </w:p>
    <w:p>
      <w:pPr>
        <w:pStyle w:val="Heading2"/>
      </w:pPr>
      <w:r>
        <w:t>13.1 CREATING PROJECT FOLDER</w:t>
      </w:r>
    </w:p>
    <w:p>
      <w:pPr>
        <w:pStyle w:val="ListBullet"/>
      </w:pPr>
      <w:r>
        <w:t>Create a new project folder named AI-FAQ Assistant.</w:t>
      </w:r>
    </w:p>
    <w:p>
      <w:pPr>
        <w:pStyle w:val="ListBullet"/>
      </w:pPr>
      <w:r>
        <w:t>Create a src folder inside the project.</w:t>
      </w:r>
    </w:p>
    <w:p>
      <w:pPr>
        <w:pStyle w:val="ListBullet"/>
      </w:pPr>
      <w:r>
        <w:t>Open the project folder in Visual Studio Code.</w:t>
      </w:r>
    </w:p>
    <w:p>
      <w:pPr>
        <w:pStyle w:val="Heading2"/>
      </w:pPr>
      <w:r>
        <w:t>13.2 NODE INITIALIZATION</w:t>
      </w:r>
    </w:p>
    <w:p>
      <w:r>
        <w:t>Initialize the Node.js project using npm init -y. Install the required packages using the project's dependency configuration. The documented dependencies include Express, Mongoose, dotenv, CORS, JSON Web Token, bcrypt and Google GenAI.</w:t>
      </w:r>
    </w:p>
    <w:p>
      <w:pPr>
        <w:pStyle w:val="Heading2"/>
      </w:pPr>
      <w:r>
        <w:t>13.3 ENVIRONMENT VARIABLES</w:t>
      </w:r>
    </w:p>
    <w:p>
      <w:pPr>
        <w:pStyle w:val="ListBullet"/>
      </w:pPr>
      <w:r>
        <w:t>PORT – Server port.</w:t>
      </w:r>
    </w:p>
    <w:p>
      <w:pPr>
        <w:pStyle w:val="ListBullet"/>
      </w:pPr>
      <w:r>
        <w:t>MONGO_URI – MongoDB connection string.</w:t>
      </w:r>
    </w:p>
    <w:p>
      <w:pPr>
        <w:pStyle w:val="ListBullet"/>
      </w:pPr>
      <w:r>
        <w:t>JWT_SECRET – Secret used for JWT signing and verification.</w:t>
      </w:r>
    </w:p>
    <w:p>
      <w:pPr>
        <w:pStyle w:val="ListBullet"/>
      </w:pPr>
      <w:r>
        <w:t>GEMINI_API_KEY – Key used for Google Gemini AI integration.</w:t>
      </w:r>
    </w:p>
    <w:p>
      <w:pPr>
        <w:pStyle w:val="Heading1"/>
      </w:pPr>
      <w:r>
        <w:t>14. FILE AND MODULE STRUCTURE</w:t>
      </w:r>
    </w:p>
    <w:p>
      <w:pPr>
        <w:pStyle w:val="ListBullet"/>
      </w:pPr>
      <w:r>
        <w:t>src/server.js – Main server entry point.</w:t>
      </w:r>
    </w:p>
    <w:p>
      <w:pPr>
        <w:pStyle w:val="ListBullet"/>
      </w:pPr>
      <w:r>
        <w:t>src/app.js – Express application configuration.</w:t>
      </w:r>
    </w:p>
    <w:p>
      <w:pPr>
        <w:pStyle w:val="ListBullet"/>
      </w:pPr>
      <w:r>
        <w:t>src/middleware/authMiddleware.js – JWT authentication middleware.</w:t>
      </w:r>
    </w:p>
    <w:p>
      <w:pPr>
        <w:pStyle w:val="ListBullet"/>
      </w:pPr>
      <w:r>
        <w:t>src/middleware/errorMiddleware.js – Centralized error handling.</w:t>
      </w:r>
    </w:p>
    <w:p>
      <w:pPr>
        <w:pStyle w:val="ListBullet"/>
      </w:pPr>
      <w:r>
        <w:t>src/models/User.js – User schema.</w:t>
      </w:r>
    </w:p>
    <w:p>
      <w:pPr>
        <w:pStyle w:val="ListBullet"/>
      </w:pPr>
      <w:r>
        <w:t>src/models/FAQ.js – FAQ schema.</w:t>
      </w:r>
    </w:p>
    <w:p>
      <w:pPr>
        <w:pStyle w:val="ListBullet"/>
      </w:pPr>
      <w:r>
        <w:t>src/routes/authRoutes.js – Authentication routes.</w:t>
      </w:r>
    </w:p>
    <w:p>
      <w:pPr>
        <w:pStyle w:val="ListBullet"/>
      </w:pPr>
      <w:r>
        <w:t>src/routes/faqRoutes.js – FAQ routes.</w:t>
      </w:r>
    </w:p>
    <w:p>
      <w:pPr>
        <w:pStyle w:val="ListBullet"/>
      </w:pPr>
      <w:r>
        <w:t>src/routes/aiRoutes.js – AI routes.</w:t>
      </w:r>
    </w:p>
    <w:p>
      <w:pPr>
        <w:pStyle w:val="ListBullet"/>
      </w:pPr>
      <w:r>
        <w:t>AI service / Google GenAI integration – AI content generation.</w:t>
      </w:r>
    </w:p>
    <w:p>
      <w:pPr>
        <w:pStyle w:val="Heading1"/>
      </w:pPr>
      <w:r>
        <w:t>15. BACKEND DEVELOPMENT</w:t>
      </w:r>
    </w:p>
    <w:p>
      <w:pPr>
        <w:pStyle w:val="Heading2"/>
      </w:pPr>
      <w:r>
        <w:t>15.1 SERVER</w:t>
      </w:r>
    </w:p>
    <w:p>
      <w:r>
        <w:t>The server entry point loads environment configuration, initializes the database connection and starts the Express server on the configured port.</w:t>
      </w:r>
    </w:p>
    <w:p>
      <w:pPr>
        <w:pStyle w:val="Heading2"/>
      </w:pPr>
      <w:r>
        <w:t>15.2 EXPRESS APPLICATION</w:t>
      </w:r>
    </w:p>
    <w:p>
      <w:r>
        <w:t>The Express application configures middleware, JSON parsing, CORS, API routes and centralized error handling.</w:t>
      </w:r>
    </w:p>
    <w:p>
      <w:pPr>
        <w:pStyle w:val="Heading2"/>
      </w:pPr>
      <w:r>
        <w:t>15.3 AUTHENTICATION MIDDLEWARE</w:t>
      </w:r>
    </w:p>
    <w:p>
      <w:r>
        <w:t>Authentication middleware intercepts protected requests, extracts the JWT from the Authorization header, verifies the token and attaches the authenticated user context for downstream operations.</w:t>
      </w:r>
    </w:p>
    <w:p>
      <w:pPr>
        <w:pStyle w:val="Heading2"/>
      </w:pPr>
      <w:r>
        <w:t>15.4 ERROR HANDLING</w:t>
      </w:r>
    </w:p>
    <w:p>
      <w:r>
        <w:t>Centralized error middleware standardizes API error responses and prevents unhandled database or server errors from being exposed directly to clients.</w:t>
      </w:r>
    </w:p>
    <w:p>
      <w:pPr>
        <w:pStyle w:val="Heading2"/>
      </w:pPr>
      <w:r>
        <w:t>15.5 MONGOOSE MODELS</w:t>
      </w:r>
    </w:p>
    <w:p>
      <w:r>
        <w:t>The User and FAQ models define field validation, document structure and relationships between FAQ records and their creators.</w:t>
      </w:r>
    </w:p>
    <w:p>
      <w:pPr>
        <w:pStyle w:val="Heading1"/>
      </w:pPr>
      <w:r>
        <w:t>16. API ROUTER INTERFACE</w:t>
      </w:r>
    </w:p>
    <w:p>
      <w:pPr>
        <w:pStyle w:val="Heading2"/>
      </w:pPr>
      <w:r>
        <w:t>16.1 AUTHENTICATION</w:t>
      </w:r>
    </w:p>
    <w:p>
      <w:pPr>
        <w:pStyle w:val="ListBullet"/>
      </w:pPr>
      <w:r>
        <w:t>POST /api/auth/register – Register a user.</w:t>
      </w:r>
    </w:p>
    <w:p>
      <w:pPr>
        <w:pStyle w:val="ListBullet"/>
      </w:pPr>
      <w:r>
        <w:t>POST /api/auth/login – Authenticate a user.</w:t>
      </w:r>
    </w:p>
    <w:p>
      <w:pPr>
        <w:pStyle w:val="ListBullet"/>
      </w:pPr>
      <w:r>
        <w:t>Protected profile operation – Access authenticated profile information.</w:t>
      </w:r>
    </w:p>
    <w:p>
      <w:pPr>
        <w:pStyle w:val="Heading2"/>
      </w:pPr>
      <w:r>
        <w:t>16.2 FAQ OPERATIONS</w:t>
      </w:r>
    </w:p>
    <w:p>
      <w:pPr>
        <w:pStyle w:val="ListBullet"/>
      </w:pPr>
      <w:r>
        <w:t>POST /api/faqs – Create an FAQ.</w:t>
      </w:r>
    </w:p>
    <w:p>
      <w:pPr>
        <w:pStyle w:val="ListBullet"/>
      </w:pPr>
      <w:r>
        <w:t>GET /api/faqs – Retrieve FAQs.</w:t>
      </w:r>
    </w:p>
    <w:p>
      <w:pPr>
        <w:pStyle w:val="ListBullet"/>
      </w:pPr>
      <w:r>
        <w:t>PUT /api/faqs/:id – Update an FAQ.</w:t>
      </w:r>
    </w:p>
    <w:p>
      <w:pPr>
        <w:pStyle w:val="ListBullet"/>
      </w:pPr>
      <w:r>
        <w:t>DELETE /api/faqs/:id – Delete an FAQ.</w:t>
      </w:r>
    </w:p>
    <w:p>
      <w:pPr>
        <w:pStyle w:val="ListBullet"/>
      </w:pPr>
      <w:r>
        <w:t>GET /api/faqs/search?q=configure – Search FAQs.</w:t>
      </w:r>
    </w:p>
    <w:p>
      <w:pPr>
        <w:pStyle w:val="Heading2"/>
      </w:pPr>
      <w:r>
        <w:t>16.3 AI OPERATIONS</w:t>
      </w:r>
    </w:p>
    <w:p>
      <w:pPr>
        <w:pStyle w:val="ListBullet"/>
      </w:pPr>
      <w:r>
        <w:t>POST /api/ai/generate-faq – Generate an FAQ pair using Google Gemini AI.</w:t>
      </w:r>
    </w:p>
    <w:p>
      <w:pPr>
        <w:pStyle w:val="Heading1"/>
      </w:pPr>
      <w:r>
        <w:t>17. API TESTING</w:t>
      </w:r>
    </w:p>
    <w:p>
      <w:r>
        <w:t>Postman or Thunder Client can be used to test the API. Testing should verify public operations, protected operations, validation failures, authentication failures, CRUD operations and AI generation responses.</w:t>
      </w:r>
    </w:p>
    <w:p>
      <w:pPr>
        <w:pStyle w:val="Heading2"/>
      </w:pPr>
      <w:r>
        <w:t>17.1 USER REGISTRATION</w:t>
      </w:r>
    </w:p>
    <w:p>
      <w:pPr>
        <w:pStyle w:val="ListBullet"/>
      </w:pPr>
      <w:r>
        <w:t>Route: POST /api/auth/register</w:t>
      </w:r>
    </w:p>
    <w:p>
      <w:pPr>
        <w:pStyle w:val="ListBullet"/>
      </w:pPr>
      <w:r>
        <w:t>Access: Public</w:t>
      </w:r>
    </w:p>
    <w:p>
      <w:pPr>
        <w:pStyle w:val="ListBullet"/>
      </w:pPr>
      <w:r>
        <w:t>Purpose: Creates a new user account.</w:t>
      </w:r>
    </w:p>
    <w:p>
      <w:pPr>
        <w:pStyle w:val="Heading2"/>
      </w:pPr>
      <w:r>
        <w:t>17.2 USER LOGIN</w:t>
      </w:r>
    </w:p>
    <w:p>
      <w:pPr>
        <w:pStyle w:val="ListBullet"/>
      </w:pPr>
      <w:r>
        <w:t>Route: POST /api/auth/login</w:t>
      </w:r>
    </w:p>
    <w:p>
      <w:pPr>
        <w:pStyle w:val="ListBullet"/>
      </w:pPr>
      <w:r>
        <w:t>Access: Public</w:t>
      </w:r>
    </w:p>
    <w:p>
      <w:pPr>
        <w:pStyle w:val="ListBullet"/>
      </w:pPr>
      <w:r>
        <w:t>Purpose: Verifies credentials and returns authentication information.</w:t>
      </w:r>
    </w:p>
    <w:p>
      <w:pPr>
        <w:pStyle w:val="Heading2"/>
      </w:pPr>
      <w:r>
        <w:t>17.3 CREATE FAQ</w:t>
      </w:r>
    </w:p>
    <w:p>
      <w:pPr>
        <w:pStyle w:val="ListBullet"/>
      </w:pPr>
      <w:r>
        <w:t>Route: POST /api/faqs</w:t>
      </w:r>
    </w:p>
    <w:p>
      <w:pPr>
        <w:pStyle w:val="ListBullet"/>
      </w:pPr>
      <w:r>
        <w:t>Access: Private using Bearer JWT token.</w:t>
      </w:r>
    </w:p>
    <w:p>
      <w:pPr>
        <w:pStyle w:val="ListBullet"/>
      </w:pPr>
      <w:r>
        <w:t>Purpose: Creates a FAQ record for the authenticated creator.</w:t>
      </w:r>
    </w:p>
    <w:p>
      <w:pPr>
        <w:pStyle w:val="Heading2"/>
      </w:pPr>
      <w:r>
        <w:t>17.4 FAQ SEARCH</w:t>
      </w:r>
    </w:p>
    <w:p>
      <w:pPr>
        <w:pStyle w:val="ListBullet"/>
      </w:pPr>
      <w:r>
        <w:t>Route: GET /api/faqs/search?q=configure</w:t>
      </w:r>
    </w:p>
    <w:p>
      <w:pPr>
        <w:pStyle w:val="ListBullet"/>
      </w:pPr>
      <w:r>
        <w:t>Access: Public.</w:t>
      </w:r>
    </w:p>
    <w:p>
      <w:pPr>
        <w:pStyle w:val="ListBullet"/>
      </w:pPr>
      <w:r>
        <w:t>Purpose: Searches FAQ records using the query parameter.</w:t>
      </w:r>
    </w:p>
    <w:p>
      <w:pPr>
        <w:pStyle w:val="Heading2"/>
      </w:pPr>
      <w:r>
        <w:t>17.5 AI FAQ GENERATION</w:t>
      </w:r>
    </w:p>
    <w:p>
      <w:pPr>
        <w:pStyle w:val="ListBullet"/>
      </w:pPr>
      <w:r>
        <w:t>Route: POST /api/ai/generate-faq</w:t>
      </w:r>
    </w:p>
    <w:p>
      <w:pPr>
        <w:pStyle w:val="ListBullet"/>
      </w:pPr>
      <w:r>
        <w:t>Access: Private using Bearer JWT token.</w:t>
      </w:r>
    </w:p>
    <w:p>
      <w:pPr>
        <w:pStyle w:val="ListBullet"/>
      </w:pPr>
      <w:r>
        <w:t>Purpose: Generates an FAQ pair from a supplied topic using Google Gemini AI.</w:t>
      </w:r>
    </w:p>
    <w:p>
      <w:pPr>
        <w:pStyle w:val="Heading1"/>
      </w:pPr>
      <w:r>
        <w:t>18. SECURITY FEATURES</w:t>
      </w:r>
    </w:p>
    <w:p>
      <w:pPr>
        <w:pStyle w:val="ListBullet"/>
      </w:pPr>
      <w:r>
        <w:t>JWT-based stateless authentication.</w:t>
      </w:r>
    </w:p>
    <w:p>
      <w:pPr>
        <w:pStyle w:val="ListBullet"/>
      </w:pPr>
      <w:r>
        <w:t>Route protection for private resources.</w:t>
      </w:r>
    </w:p>
    <w:p>
      <w:pPr>
        <w:pStyle w:val="ListBullet"/>
      </w:pPr>
      <w:r>
        <w:t>Password hashing using bcrypt.</w:t>
      </w:r>
    </w:p>
    <w:p>
      <w:pPr>
        <w:pStyle w:val="ListBullet"/>
      </w:pPr>
      <w:r>
        <w:t>Role and ownership-based access control as defined by the application.</w:t>
      </w:r>
    </w:p>
    <w:p>
      <w:pPr>
        <w:pStyle w:val="ListBullet"/>
      </w:pPr>
      <w:r>
        <w:t>Mongoose schema validation.</w:t>
      </w:r>
    </w:p>
    <w:p>
      <w:pPr>
        <w:pStyle w:val="ListBullet"/>
      </w:pPr>
      <w:r>
        <w:t>Centralized error handling.</w:t>
      </w:r>
    </w:p>
    <w:p>
      <w:pPr>
        <w:pStyle w:val="ListBullet"/>
      </w:pPr>
      <w:r>
        <w:t>Environment variables for sensitive configuration.</w:t>
      </w:r>
    </w:p>
    <w:p>
      <w:pPr>
        <w:pStyle w:val="ListBullet"/>
      </w:pPr>
      <w:r>
        <w:t>CORS handling for API communication.</w:t>
      </w:r>
    </w:p>
    <w:p>
      <w:pPr>
        <w:pStyle w:val="Heading1"/>
      </w:pPr>
      <w:r>
        <w:t>19. RESULT</w:t>
      </w:r>
    </w:p>
    <w:p>
      <w:r>
        <w:t>AI-FAQ Assistant provides a centralized backend platform for secure FAQ management and AI-assisted content generation. The application supports user authentication, FAQ CRUD operations, category organization, search functionality and Google Gemini-powered FAQ generation.</w:t>
      </w:r>
    </w:p>
    <w:p>
      <w:r>
        <w:t>The modular architecture separates models, controllers, routes, middleware and services, making the system organized and maintainable. MongoDB provides persistent NoSQL storage while Mongoose provides schema validation and database interaction.</w:t>
      </w:r>
    </w:p>
    <w:p>
      <w:pPr>
        <w:pStyle w:val="Heading1"/>
      </w:pPr>
      <w:r>
        <w:t>20. CONCLUSION</w:t>
      </w:r>
    </w:p>
    <w:p>
      <w:r>
        <w:t>AI-FAQ Assistant demonstrates the integration of artificial intelligence with a secure RESTful backend for customer-support and FAQ automation. The system reduces manual effort involved in preparing FAQ content by providing AI-assisted generation while maintaining structured database storage and authenticated access.</w:t>
      </w:r>
    </w:p>
    <w:p>
      <w:r>
        <w:t>The combination of Node.js, Express.js, MongoDB, Mongoose, JWT, bcrypt and Google Gemini AI provides a foundation for an extensible FAQ management platform. The documented architecture also supports future integration with frontend applications and additional intelligent search or content-management capabilities.</w:t>
      </w:r>
    </w:p>
    <w:p>
      <w:pPr>
        <w:pStyle w:val="Heading1"/>
      </w:pPr>
      <w:r>
        <w:t>21. FUTURE ENHANCEMENTS</w:t>
      </w:r>
    </w:p>
    <w:p>
      <w:pPr>
        <w:pStyle w:val="ListBullet"/>
      </w:pPr>
      <w:r>
        <w:t>Advanced semantic search using vector embeddings.</w:t>
      </w:r>
    </w:p>
    <w:p>
      <w:pPr>
        <w:pStyle w:val="ListBullet"/>
      </w:pPr>
      <w:r>
        <w:t>Multi-language FAQ generation.</w:t>
      </w:r>
    </w:p>
    <w:p>
      <w:pPr>
        <w:pStyle w:val="ListBullet"/>
      </w:pPr>
      <w:r>
        <w:t>Conversation-based customer support chatbot.</w:t>
      </w:r>
    </w:p>
    <w:p>
      <w:pPr>
        <w:pStyle w:val="ListBullet"/>
      </w:pPr>
      <w:r>
        <w:t>Analytics dashboard for frequently asked questions.</w:t>
      </w:r>
    </w:p>
    <w:p>
      <w:pPr>
        <w:pStyle w:val="ListBullet"/>
      </w:pPr>
      <w:r>
        <w:t>FAQ versioning and approval workflow.</w:t>
      </w:r>
    </w:p>
    <w:p>
      <w:pPr>
        <w:pStyle w:val="ListBullet"/>
      </w:pPr>
      <w:r>
        <w:t>Automatic FAQ updates based on new support queries.</w:t>
      </w:r>
    </w:p>
    <w:p>
      <w:pPr>
        <w:pStyle w:val="ListBullet"/>
      </w:pPr>
      <w:r>
        <w:t>Integration with web or mobile customer-support applications.</w:t>
      </w:r>
    </w:p>
    <w:p>
      <w:pPr>
        <w:pStyle w:val="Heading1"/>
      </w:pPr>
      <w:r>
        <w:t>22. REFERENCES</w:t>
      </w:r>
    </w:p>
    <w:p>
      <w:pPr>
        <w:pStyle w:val="ListBullet"/>
      </w:pPr>
      <w:r>
        <w:t>AI-FAQ Assistant project documentation supplied for the college project.</w:t>
      </w:r>
    </w:p>
    <w:p>
      <w:pPr>
        <w:pStyle w:val="ListBullet"/>
      </w:pPr>
      <w:r>
        <w:t>Node.js and Express.js backend implementation described in the supplied project documentation.</w:t>
      </w:r>
    </w:p>
    <w:p>
      <w:pPr>
        <w:pStyle w:val="ListBullet"/>
      </w:pPr>
      <w:r>
        <w:t>MongoDB and Mongoose data modeling described in the supplied project documentation.</w:t>
      </w:r>
    </w:p>
    <w:p>
      <w:pPr>
        <w:pStyle w:val="ListBullet"/>
      </w:pPr>
      <w:r>
        <w:t>JWT and bcrypt security mechanisms described in the supplied project documentation.</w:t>
      </w:r>
    </w:p>
    <w:p>
      <w:pPr>
        <w:pStyle w:val="ListBullet"/>
      </w:pPr>
      <w:r>
        <w:t>Google Gemini / Google GenAI integration described in the supplied project documentation.</w:t>
      </w:r>
    </w:p>
    <w:p>
      <w:pPr>
        <w:pStyle w:val="ListBullet"/>
      </w:pPr>
      <w:r>
        <w:t>Postman / Thunder Client API testing workflow described in the supplied project documentation.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AI-FAQ Assistant | B.Sc. Computer Science (Artificial Intelligence)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